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NORTHWIND INTERACTIVE SALES DASHBOARD</w:t>
      </w:r>
    </w:p>
    <w:p>
      <w:pPr>
        <w:jc w:val="center"/>
      </w:pPr>
      <w:r>
        <w:rPr>
          <w:b/>
          <w:sz w:val="28"/>
        </w:rPr>
        <w:t>Using Microsoft Power BI</w:t>
      </w:r>
    </w:p>
    <w:p>
      <w:pPr>
        <w:jc w:val="center"/>
      </w:pPr>
      <w:r>
        <w:rPr>
          <w:sz w:val="24"/>
        </w:rPr>
        <w:t>Project Report</w:t>
      </w:r>
    </w:p>
    <w:p/>
    <w:p>
      <w:pPr>
        <w:jc w:val="center"/>
      </w:pPr>
      <w:r>
        <w:rPr>
          <w:b/>
        </w:rPr>
        <w:t>Submitted By</w:t>
      </w:r>
    </w:p>
    <w:p>
      <w:pPr>
        <w:jc w:val="center"/>
      </w:pPr>
      <w:r>
        <w:rPr>
          <w:b/>
          <w:sz w:val="26"/>
        </w:rPr>
        <w:t>Name: Chandni</w:t>
      </w:r>
    </w:p>
    <w:p>
      <w:pPr>
        <w:jc w:val="center"/>
      </w:pPr>
      <w:r>
        <w:t>Tool Used: Microsoft Power BI Desktop</w:t>
      </w:r>
    </w:p>
    <w:p>
      <w:pPr>
        <w:pStyle w:val="Heading1"/>
      </w:pPr>
      <w:r>
        <w:t>1. Introduction</w:t>
      </w:r>
    </w:p>
    <w:p>
      <w:r>
        <w:t>For this project, I built an interactive Northwind sales dashboard in Power BI. The report converts order, customer, product, employee and category information into a set of summary KPIs and visual analyses.</w:t>
      </w:r>
    </w:p>
    <w:p>
      <w:r>
        <w:t>The dashboard is designed to make overall sales performance, order trends, category contribution and customer distribution easy to review.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Analyse total orders, customers, quantity sold and freight.</w:t>
      </w:r>
    </w:p>
    <w:p>
      <w:pPr>
        <w:pStyle w:val="ListBullet"/>
      </w:pPr>
      <w:r>
        <w:t>Track orders by month.</w:t>
      </w:r>
    </w:p>
    <w:p>
      <w:pPr>
        <w:pStyle w:val="ListBullet"/>
      </w:pPr>
      <w:r>
        <w:t>Compare orders by employee.</w:t>
      </w:r>
    </w:p>
    <w:p>
      <w:pPr>
        <w:pStyle w:val="ListBullet"/>
      </w:pPr>
      <w:r>
        <w:t>Compare sales across product categories.</w:t>
      </w:r>
    </w:p>
    <w:p>
      <w:pPr>
        <w:pStyle w:val="ListBullet"/>
      </w:pPr>
      <w:r>
        <w:t>Analyse the number of customers by country.</w:t>
      </w:r>
    </w:p>
    <w:p>
      <w:pPr>
        <w:pStyle w:val="ListBullet"/>
      </w:pPr>
      <w:r>
        <w:t>Provide interactive filtering for year, country and category.</w:t>
      </w:r>
    </w:p>
    <w:p>
      <w:pPr>
        <w:pStyle w:val="Heading1"/>
      </w:pPr>
      <w:r>
        <w:t>3. Dataset Description</w:t>
      </w:r>
    </w:p>
    <w:p>
      <w:r>
        <w:t>The report uses Northwind sales data and the visible fields include Order, Customer, Product, Category, Employee, Country, Quantity and Freight-related measures.</w:t>
      </w:r>
    </w:p>
    <w:p>
      <w:r>
        <w:br w:type="page"/>
      </w:r>
    </w:p>
    <w:p>
      <w:pPr>
        <w:pStyle w:val="Heading1"/>
      </w:pPr>
      <w:r>
        <w:t>4. Data Preparation</w:t>
      </w:r>
    </w:p>
    <w:p>
      <w:r>
        <w:t>The data was prepared in Power BI so that order, customer, product, category, employee and geographic fields could be used in measures and visuals.</w:t>
      </w:r>
    </w:p>
    <w:p>
      <w:pPr>
        <w:pStyle w:val="ListBullet"/>
      </w:pPr>
      <w:r>
        <w:t>Prepared order and customer fields.</w:t>
      </w:r>
    </w:p>
    <w:p>
      <w:pPr>
        <w:pStyle w:val="ListBullet"/>
      </w:pPr>
      <w:r>
        <w:t>Prepared product and category fields.</w:t>
      </w:r>
    </w:p>
    <w:p>
      <w:pPr>
        <w:pStyle w:val="ListBullet"/>
      </w:pPr>
      <w:r>
        <w:t>Prepared employee and country dimensions.</w:t>
      </w:r>
    </w:p>
    <w:p>
      <w:pPr>
        <w:pStyle w:val="ListBullet"/>
      </w:pPr>
      <w:r>
        <w:t>Prepared month and year information.</w:t>
      </w:r>
    </w:p>
    <w:p>
      <w:pPr>
        <w:pStyle w:val="ListBullet"/>
      </w:pPr>
      <w:r>
        <w:t>Created measures for order, quantity, freight and customer KPIs.</w:t>
      </w:r>
    </w:p>
    <w:p>
      <w:pPr>
        <w:pStyle w:val="Heading1"/>
      </w:pPr>
      <w:r>
        <w:t>5. DAX / Measures Used</w:t>
      </w:r>
    </w:p>
    <w:p>
      <w:pPr>
        <w:pStyle w:val="ListBullet"/>
      </w:pPr>
      <w:r>
        <w:t>Total Orders – 809</w:t>
      </w:r>
    </w:p>
    <w:p>
      <w:pPr>
        <w:pStyle w:val="ListBullet"/>
      </w:pPr>
      <w:r>
        <w:t>Number of Customers – 91</w:t>
      </w:r>
    </w:p>
    <w:p>
      <w:pPr>
        <w:pStyle w:val="ListBullet"/>
      </w:pPr>
      <w:r>
        <w:t>Total Quantity Sold – 51K</w:t>
      </w:r>
    </w:p>
    <w:p>
      <w:pPr>
        <w:pStyle w:val="ListBullet"/>
      </w:pPr>
      <w:r>
        <w:t>Total Freight – 63.96K</w:t>
      </w:r>
    </w:p>
    <w:p>
      <w:pPr>
        <w:pStyle w:val="ListBullet"/>
      </w:pPr>
      <w:r>
        <w:t>Average Freight – 79.05</w:t>
      </w:r>
    </w:p>
    <w:p>
      <w:r>
        <w:t>The KPI values above are the values visible in the supplied Power BI screenshots.</w:t>
      </w:r>
    </w:p>
    <w:p>
      <w:r>
        <w:br w:type="page"/>
      </w:r>
    </w:p>
    <w:p>
      <w:pPr>
        <w:pStyle w:val="Heading1"/>
      </w:pPr>
      <w:r>
        <w:t>6. Dashboard Components</w:t>
      </w:r>
    </w:p>
    <w:p>
      <w:r>
        <w:t>The main SALES OVER VIEW page contains KPI cards, a monthly order trend, category sales and employee order distribution.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14922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es_overview_kpi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492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1: SALES OVER VIEW</w:t>
      </w:r>
    </w:p>
    <w:p>
      <w:r>
        <w:t>The displayed KPI cards show 809 total orders, 91 customers, 51K quantity sold, 63.96K freight and 79.05 average freight.</w:t>
      </w:r>
    </w:p>
    <w:p>
      <w:r>
        <w:br w:type="page"/>
      </w:r>
    </w:p>
    <w:p>
      <w:pPr>
        <w:pStyle w:val="Heading1"/>
      </w:pPr>
      <w:r>
        <w:t>7. Orders by Month</w:t>
      </w:r>
    </w:p>
    <w:p>
      <w:r>
        <w:t>The monthly order chart shows the number of orders from January through December. The visible trend rises around March, falls sharply in May and June, then recovers toward December.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6515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ders_by_mont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651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2: TOTAL ORDERS by Month</w:t>
      </w:r>
    </w:p>
    <w:p>
      <w:pPr>
        <w:pStyle w:val="Heading1"/>
      </w:pPr>
      <w:r>
        <w:t>Orders by Employee</w:t>
      </w:r>
    </w:p>
    <w:p>
      <w:r>
        <w:t>The employee chart compares total orders across employees, with Margaret Peacock shown at the top of the displayed ranking.</w:t>
      </w:r>
    </w:p>
    <w:p>
      <w:r>
        <w:br w:type="page"/>
      </w:r>
    </w:p>
    <w:p>
      <w:pPr>
        <w:pStyle w:val="Heading1"/>
      </w:pPr>
      <w:r>
        <w:t>8. Sales by Category</w:t>
      </w:r>
    </w:p>
    <w:p>
      <w:r>
        <w:t>The category chart compares total sales across the Northwind product categories. Beverages and Dairy Products are the two largest displayed categories, followed by Confections, Meat &amp; Poultry, Seafood, Condiments, Produce, and Grains &amp; Cereals.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18815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es_by_catego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881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3: TOTAL SALES by Category</w:t>
      </w:r>
    </w:p>
    <w:p>
      <w:r>
        <w:br w:type="page"/>
      </w:r>
    </w:p>
    <w:p>
      <w:pPr>
        <w:pStyle w:val="Heading1"/>
      </w:pPr>
      <w:r>
        <w:t>9. Customer Analysis by Country</w:t>
      </w:r>
    </w:p>
    <w:p>
      <w:r>
        <w:t>The customer analysis page shows the number of customers by country. USA, France and Germany are the largest displayed country groups, followed by Brazil and the UK.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66413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ers_by_count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6641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4: NUMBER OF CUSTOMERS by country</w:t>
      </w:r>
    </w:p>
    <w:p>
      <w:r>
        <w:br w:type="page"/>
      </w:r>
    </w:p>
    <w:p>
      <w:pPr>
        <w:pStyle w:val="Heading1"/>
      </w:pPr>
      <w:r>
        <w:t>10. Interactive Sales Board and Filters</w:t>
      </w:r>
    </w:p>
    <w:p>
      <w:r>
        <w:t>The INTERACTIVE SALES BOARD combines the monthly order trend, employee order chart and category sales chart with filters.</w:t>
      </w:r>
    </w:p>
    <w:p>
      <w:r>
        <w:t>The visible slicers are:</w:t>
      </w:r>
    </w:p>
    <w:p>
      <w:pPr>
        <w:pStyle w:val="ListBullet"/>
      </w:pPr>
      <w:r>
        <w:t>Year – options include 2013 and 2014.</w:t>
      </w:r>
    </w:p>
    <w:p>
      <w:pPr>
        <w:pStyle w:val="ListBullet"/>
      </w:pPr>
      <w:r>
        <w:t>Country – filters the dashboard by country.</w:t>
      </w:r>
    </w:p>
    <w:p>
      <w:pPr>
        <w:pStyle w:val="ListBullet"/>
      </w:pPr>
      <w:r>
        <w:t>Category Name – filters the dashboard by product category.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72572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298981-2021-4ac6-ab2d-db44802a628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5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5: Interactive dashboard / filters</w:t>
      </w:r>
    </w:p>
    <w:p>
      <w:pPr>
        <w:pStyle w:val="Heading1"/>
      </w:pPr>
      <w:r>
        <w:t>Key Findings</w:t>
      </w:r>
    </w:p>
    <w:p>
      <w:pPr>
        <w:pStyle w:val="ListBullet"/>
      </w:pPr>
      <w:r>
        <w:t>Total Orders: 809.</w:t>
      </w:r>
    </w:p>
    <w:p>
      <w:pPr>
        <w:pStyle w:val="ListBullet"/>
      </w:pPr>
      <w:r>
        <w:t>Number of Customers: 91.</w:t>
      </w:r>
    </w:p>
    <w:p>
      <w:pPr>
        <w:pStyle w:val="ListBullet"/>
      </w:pPr>
      <w:r>
        <w:t>Total Quantity Sold: 51K.</w:t>
      </w:r>
    </w:p>
    <w:p>
      <w:pPr>
        <w:pStyle w:val="ListBullet"/>
      </w:pPr>
      <w:r>
        <w:t>Total Freight: 63.96K.</w:t>
      </w:r>
    </w:p>
    <w:p>
      <w:pPr>
        <w:pStyle w:val="ListBullet"/>
      </w:pPr>
      <w:r>
        <w:t>Average Freight: 79.05.</w:t>
      </w:r>
    </w:p>
    <w:p>
      <w:pPr>
        <w:pStyle w:val="ListBullet"/>
      </w:pPr>
      <w:r>
        <w:t>Orders vary considerably by month, with a low point around May–June in the displayed trend.</w:t>
      </w:r>
    </w:p>
    <w:p>
      <w:pPr>
        <w:pStyle w:val="ListBullet"/>
      </w:pPr>
      <w:r>
        <w:t>Beverages is the largest displayed category by total sales.</w:t>
      </w:r>
    </w:p>
    <w:p>
      <w:pPr>
        <w:pStyle w:val="ListBullet"/>
      </w:pPr>
      <w:r>
        <w:t>The USA has the largest displayed customer count.</w:t>
      </w:r>
    </w:p>
    <w:p>
      <w:pPr>
        <w:pStyle w:val="Heading1"/>
      </w:pPr>
      <w:r>
        <w:t>Conclusion</w:t>
      </w:r>
    </w:p>
    <w:p>
      <w:r>
        <w:t>The Northwind dashboard demonstrates how Power BI can combine operational KPIs, time trends, employee analysis, category analysis and customer geography in an interactive report.</w:t>
      </w:r>
    </w:p>
    <w:p>
      <w:pPr>
        <w:pStyle w:val="Heading1"/>
      </w:pPr>
      <w:r>
        <w:t>References</w:t>
      </w:r>
    </w:p>
    <w:p>
      <w:pPr>
        <w:pStyle w:val="ListBullet"/>
      </w:pPr>
      <w:r>
        <w:t>Microsoft Power BI Desktop</w:t>
      </w:r>
    </w:p>
    <w:p>
      <w:pPr>
        <w:pStyle w:val="ListBullet"/>
      </w:pPr>
      <w:r>
        <w:t>Northwind Sales Dataset</w:t>
      </w:r>
    </w:p>
    <w:p>
      <w:pPr>
        <w:pStyle w:val="ListBullet"/>
      </w:pPr>
      <w:r>
        <w:t>Microsoft Power BI Documentation</w:t>
      </w:r>
    </w:p>
    <w:sectPr w:rsidR="00FC693F" w:rsidRPr="0006063C" w:rsidSect="00034616">
      <w:footerReference w:type="default" r:id="rId14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Northwind Interactive Sales Dashboard | Chandni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